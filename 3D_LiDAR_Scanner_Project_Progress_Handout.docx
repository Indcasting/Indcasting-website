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3D LiDAR SCANNER PROJECT</w:t>
      </w:r>
    </w:p>
    <w:p>
      <w:pPr>
        <w:jc w:val="center"/>
      </w:pPr>
      <w:r>
        <w:rPr>
          <w:i/>
          <w:sz w:val="24"/>
        </w:rPr>
        <w:t>Project Progress Handout &amp; System Summary</w:t>
      </w:r>
    </w:p>
    <w:p>
      <w:pPr>
        <w:pStyle w:val="Heading1"/>
      </w:pPr>
      <w:r>
        <w:t>1. Project Overview</w:t>
      </w:r>
    </w:p>
    <w:p>
      <w:r>
        <w:t>The project is a low-cost 3D LiDAR scanning system that converts a 2D YDLIDAR X2 into a 3D mapping platform. A Raspberry Pi 5 acts as the main computing unit, while an ESP32 controls the rotating platform through a DRV8825 stepper-driver interface. The system captures 2D LiDAR scans at different platform angles and combines them into a 3D point cloud for real-time visualization.</w:t>
      </w:r>
    </w:p>
    <w:p>
      <w:r>
        <w:t>The current implementation is designed as an embedded, portable and expandable platform. The software is intended to support future AI-based processing and applications such as object detection, navigation and digital mapping.</w:t>
      </w:r>
    </w:p>
    <w:p>
      <w:pPr>
        <w:pStyle w:val="Heading1"/>
      </w:pPr>
      <w:r>
        <w:t>2. Main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  <w:tc>
          <w:tcPr>
            <w:tcW w:type="dxa" w:w="3408"/>
          </w:tcPr>
          <w:p>
            <w:r>
              <w:t>Current Configuration</w:t>
            </w:r>
          </w:p>
        </w:tc>
      </w:tr>
      <w:tr>
        <w:tc>
          <w:tcPr>
            <w:tcW w:type="dxa" w:w="3408"/>
          </w:tcPr>
          <w:p>
            <w:r>
              <w:t>Raspberry Pi 5</w:t>
            </w:r>
          </w:p>
        </w:tc>
        <w:tc>
          <w:tcPr>
            <w:tcW w:type="dxa" w:w="3408"/>
          </w:tcPr>
          <w:p>
            <w:r>
              <w:t>Main computer and scanner host</w:t>
            </w:r>
          </w:p>
        </w:tc>
        <w:tc>
          <w:tcPr>
            <w:tcW w:type="dxa" w:w="3408"/>
          </w:tcPr>
          <w:p>
            <w:r>
              <w:t>Ubuntu 24.04 LTS</w:t>
            </w:r>
          </w:p>
        </w:tc>
      </w:tr>
      <w:tr>
        <w:tc>
          <w:tcPr>
            <w:tcW w:type="dxa" w:w="3408"/>
          </w:tcPr>
          <w:p>
            <w:r>
              <w:t>YDLIDAR X2</w:t>
            </w:r>
          </w:p>
        </w:tc>
        <w:tc>
          <w:tcPr>
            <w:tcW w:type="dxa" w:w="3408"/>
          </w:tcPr>
          <w:p>
            <w:r>
              <w:t>2D distance/laser scanning</w:t>
            </w:r>
          </w:p>
        </w:tc>
        <w:tc>
          <w:tcPr>
            <w:tcW w:type="dxa" w:w="3408"/>
          </w:tcPr>
          <w:p>
            <w:r>
              <w:t>USB serial connection</w:t>
            </w:r>
          </w:p>
        </w:tc>
      </w:tr>
      <w:tr>
        <w:tc>
          <w:tcPr>
            <w:tcW w:type="dxa" w:w="3408"/>
          </w:tcPr>
          <w:p>
            <w:r>
              <w:t>ESP32</w:t>
            </w:r>
          </w:p>
        </w:tc>
        <w:tc>
          <w:tcPr>
            <w:tcW w:type="dxa" w:w="3408"/>
          </w:tcPr>
          <w:p>
            <w:r>
              <w:t>Motor controller and IMU interface</w:t>
            </w:r>
          </w:p>
        </w:tc>
        <w:tc>
          <w:tcPr>
            <w:tcW w:type="dxa" w:w="3408"/>
          </w:tcPr>
          <w:p>
            <w:r>
              <w:t>115200 baud serial</w:t>
            </w:r>
          </w:p>
        </w:tc>
      </w:tr>
      <w:tr>
        <w:tc>
          <w:tcPr>
            <w:tcW w:type="dxa" w:w="3408"/>
          </w:tcPr>
          <w:p>
            <w:r>
              <w:t>DRV8825</w:t>
            </w:r>
          </w:p>
        </w:tc>
        <w:tc>
          <w:tcPr>
            <w:tcW w:type="dxa" w:w="3408"/>
          </w:tcPr>
          <w:p>
            <w:r>
              <w:t>Stepper motor driver</w:t>
            </w:r>
          </w:p>
        </w:tc>
        <w:tc>
          <w:tcPr>
            <w:tcW w:type="dxa" w:w="3408"/>
          </w:tcPr>
          <w:p>
            <w:r>
              <w:t>STEP/DIR control</w:t>
            </w:r>
          </w:p>
        </w:tc>
      </w:tr>
      <w:tr>
        <w:tc>
          <w:tcPr>
            <w:tcW w:type="dxa" w:w="3408"/>
          </w:tcPr>
          <w:p>
            <w:r>
              <w:t>NEMA17 stepper motor</w:t>
            </w:r>
          </w:p>
        </w:tc>
        <w:tc>
          <w:tcPr>
            <w:tcW w:type="dxa" w:w="3408"/>
          </w:tcPr>
          <w:p>
            <w:r>
              <w:t>Rotates the LiDAR platform</w:t>
            </w:r>
          </w:p>
        </w:tc>
        <w:tc>
          <w:tcPr>
            <w:tcW w:type="dxa" w:w="3408"/>
          </w:tcPr>
          <w:p>
            <w:r>
              <w:t>Mechanical rotation</w:t>
            </w:r>
          </w:p>
        </w:tc>
      </w:tr>
      <w:tr>
        <w:tc>
          <w:tcPr>
            <w:tcW w:type="dxa" w:w="3408"/>
          </w:tcPr>
          <w:p>
            <w:r>
              <w:t>MPU-6050</w:t>
            </w:r>
          </w:p>
        </w:tc>
        <w:tc>
          <w:tcPr>
            <w:tcW w:type="dxa" w:w="3408"/>
          </w:tcPr>
          <w:p>
            <w:r>
              <w:t>Physical motion/rotation sensing</w:t>
            </w:r>
          </w:p>
        </w:tc>
        <w:tc>
          <w:tcPr>
            <w:tcW w:type="dxa" w:w="3408"/>
          </w:tcPr>
          <w:p>
            <w:r>
              <w:t>I²C via ESP32</w:t>
            </w:r>
          </w:p>
        </w:tc>
      </w:tr>
    </w:tbl>
    <w:p>
      <w:pPr>
        <w:pStyle w:val="Heading1"/>
      </w:pPr>
      <w:r>
        <w:t>3. Software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Software / Library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Status / Use</w:t>
            </w:r>
          </w:p>
        </w:tc>
      </w:tr>
      <w:tr>
        <w:tc>
          <w:tcPr>
            <w:tcW w:type="dxa" w:w="3408"/>
          </w:tcPr>
          <w:p>
            <w:r>
              <w:t>Ubuntu 24.04 LTS</w:t>
            </w:r>
          </w:p>
        </w:tc>
        <w:tc>
          <w:tcPr>
            <w:tcW w:type="dxa" w:w="3408"/>
          </w:tcPr>
          <w:p>
            <w:r>
              <w:t>Operating system on Raspberry Pi</w:t>
            </w:r>
          </w:p>
        </w:tc>
        <w:tc>
          <w:tcPr>
            <w:tcW w:type="dxa" w:w="3408"/>
          </w:tcPr>
          <w:p>
            <w:r>
              <w:t>Current platform</w:t>
            </w:r>
          </w:p>
        </w:tc>
      </w:tr>
      <w:tr>
        <w:tc>
          <w:tcPr>
            <w:tcW w:type="dxa" w:w="3408"/>
          </w:tcPr>
          <w:p>
            <w:r>
              <w:t>Python 3.11</w:t>
            </w:r>
          </w:p>
        </w:tc>
        <w:tc>
          <w:tcPr>
            <w:tcW w:type="dxa" w:w="3408"/>
          </w:tcPr>
          <w:p>
            <w:r>
              <w:t>Main scanner application</w:t>
            </w:r>
          </w:p>
        </w:tc>
        <w:tc>
          <w:tcPr>
            <w:tcW w:type="dxa" w:w="3408"/>
          </w:tcPr>
          <w:p>
            <w:r>
              <w:t>Current scanner runtime</w:t>
            </w:r>
          </w:p>
        </w:tc>
      </w:tr>
      <w:tr>
        <w:tc>
          <w:tcPr>
            <w:tcW w:type="dxa" w:w="3408"/>
          </w:tcPr>
          <w:p>
            <w:r>
              <w:t>YDLIDAR SDK</w:t>
            </w:r>
          </w:p>
        </w:tc>
        <w:tc>
          <w:tcPr>
            <w:tcW w:type="dxa" w:w="3408"/>
          </w:tcPr>
          <w:p>
            <w:r>
              <w:t>LiDAR data acquisition</w:t>
            </w:r>
          </w:p>
        </w:tc>
        <w:tc>
          <w:tcPr>
            <w:tcW w:type="dxa" w:w="3408"/>
          </w:tcPr>
          <w:p>
            <w:r>
              <w:t>Connected to X2</w:t>
            </w:r>
          </w:p>
        </w:tc>
      </w:tr>
      <w:tr>
        <w:tc>
          <w:tcPr>
            <w:tcW w:type="dxa" w:w="3408"/>
          </w:tcPr>
          <w:p>
            <w:r>
              <w:t>NumPy</w:t>
            </w:r>
          </w:p>
        </w:tc>
        <w:tc>
          <w:tcPr>
            <w:tcW w:type="dxa" w:w="3408"/>
          </w:tcPr>
          <w:p>
            <w:r>
              <w:t>Numerical and point-cloud calculations</w:t>
            </w:r>
          </w:p>
        </w:tc>
        <w:tc>
          <w:tcPr>
            <w:tcW w:type="dxa" w:w="3408"/>
          </w:tcPr>
          <w:p>
            <w:r>
              <w:t>Core processing</w:t>
            </w:r>
          </w:p>
        </w:tc>
      </w:tr>
      <w:tr>
        <w:tc>
          <w:tcPr>
            <w:tcW w:type="dxa" w:w="3408"/>
          </w:tcPr>
          <w:p>
            <w:r>
              <w:t>PySerial</w:t>
            </w:r>
          </w:p>
        </w:tc>
        <w:tc>
          <w:tcPr>
            <w:tcW w:type="dxa" w:w="3408"/>
          </w:tcPr>
          <w:p>
            <w:r>
              <w:t>Raspberry Pi ↔ ESP32 communication</w:t>
            </w:r>
          </w:p>
        </w:tc>
        <w:tc>
          <w:tcPr>
            <w:tcW w:type="dxa" w:w="3408"/>
          </w:tcPr>
          <w:p>
            <w:r>
              <w:t>Motor/control protocol</w:t>
            </w:r>
          </w:p>
        </w:tc>
      </w:tr>
      <w:tr>
        <w:tc>
          <w:tcPr>
            <w:tcW w:type="dxa" w:w="3408"/>
          </w:tcPr>
          <w:p>
            <w:r>
              <w:t>PyQt6</w:t>
            </w:r>
          </w:p>
        </w:tc>
        <w:tc>
          <w:tcPr>
            <w:tcW w:type="dxa" w:w="3408"/>
          </w:tcPr>
          <w:p>
            <w:r>
              <w:t>GUI framework</w:t>
            </w:r>
          </w:p>
        </w:tc>
        <w:tc>
          <w:tcPr>
            <w:tcW w:type="dxa" w:w="3408"/>
          </w:tcPr>
          <w:p>
            <w:r>
              <w:t>Scanner interface</w:t>
            </w:r>
          </w:p>
        </w:tc>
      </w:tr>
      <w:tr>
        <w:tc>
          <w:tcPr>
            <w:tcW w:type="dxa" w:w="3408"/>
          </w:tcPr>
          <w:p>
            <w:r>
              <w:t>VisPy / OpenGL</w:t>
            </w:r>
          </w:p>
        </w:tc>
        <w:tc>
          <w:tcPr>
            <w:tcW w:type="dxa" w:w="3408"/>
          </w:tcPr>
          <w:p>
            <w:r>
              <w:t>GPU-accelerated 3D rendering</w:t>
            </w:r>
          </w:p>
        </w:tc>
        <w:tc>
          <w:tcPr>
            <w:tcW w:type="dxa" w:w="3408"/>
          </w:tcPr>
          <w:p>
            <w:r>
              <w:t>Interactive point cloud</w:t>
            </w:r>
          </w:p>
        </w:tc>
      </w:tr>
      <w:tr>
        <w:tc>
          <w:tcPr>
            <w:tcW w:type="dxa" w:w="3408"/>
          </w:tcPr>
          <w:p>
            <w:r>
              <w:t>Arduino / AccelStepper</w:t>
            </w:r>
          </w:p>
        </w:tc>
        <w:tc>
          <w:tcPr>
            <w:tcW w:type="dxa" w:w="3408"/>
          </w:tcPr>
          <w:p>
            <w:r>
              <w:t>ESP32 firmware and stepper control</w:t>
            </w:r>
          </w:p>
        </w:tc>
        <w:tc>
          <w:tcPr>
            <w:tcW w:type="dxa" w:w="3408"/>
          </w:tcPr>
          <w:p>
            <w:r>
              <w:t>Motor firmware</w:t>
            </w:r>
          </w:p>
        </w:tc>
      </w:tr>
    </w:tbl>
    <w:p>
      <w:pPr>
        <w:pStyle w:val="Heading1"/>
      </w:pPr>
      <w:r>
        <w:t>4. How the System Works</w:t>
      </w:r>
    </w:p>
    <w:p>
      <w:r>
        <w:rPr>
          <w:b/>
        </w:rPr>
        <w:t xml:space="preserve">1. </w:t>
      </w:r>
      <w:r>
        <w:t>The YDLIDAR X2 performs a 360° 2D scan and provides distance/angle measurements to the Raspberry Pi.</w:t>
      </w:r>
    </w:p>
    <w:p>
      <w:r>
        <w:rPr>
          <w:b/>
        </w:rPr>
        <w:t xml:space="preserve">2. </w:t>
      </w:r>
      <w:r>
        <w:t>The Raspberry Pi runs the Python scanner application and collects the LiDAR data.</w:t>
      </w:r>
    </w:p>
    <w:p>
      <w:r>
        <w:rPr>
          <w:b/>
        </w:rPr>
        <w:t xml:space="preserve">3. </w:t>
      </w:r>
      <w:r>
        <w:t>The Raspberry Pi communicates with the ESP32 through USB serial communication.</w:t>
      </w:r>
    </w:p>
    <w:p>
      <w:r>
        <w:rPr>
          <w:b/>
        </w:rPr>
        <w:t xml:space="preserve">4. </w:t>
      </w:r>
      <w:r>
        <w:t>The ESP32 controls the NEMA17 stepper motor through the DRV8825 driver and rotates the LiDAR platform.</w:t>
      </w:r>
    </w:p>
    <w:p>
      <w:r>
        <w:rPr>
          <w:b/>
        </w:rPr>
        <w:t xml:space="preserve">5. </w:t>
      </w:r>
      <w:r>
        <w:t>After a platform movement, the ESP32 reports the platform angle using the existing ANGLE/DONE protocol.</w:t>
      </w:r>
    </w:p>
    <w:p>
      <w:r>
        <w:rPr>
          <w:b/>
        </w:rPr>
        <w:t xml:space="preserve">6. </w:t>
      </w:r>
      <w:r>
        <w:t>The MPU-6050 provides an additional physical-motion signal so the ESP32 can check whether rotation was actually detected.</w:t>
      </w:r>
    </w:p>
    <w:p>
      <w:r>
        <w:rPr>
          <w:b/>
        </w:rPr>
        <w:t xml:space="preserve">7. </w:t>
      </w:r>
      <w:r>
        <w:t>The Raspberry Pi associates LiDAR points with the platform angle and converts the measurements into 3D coordinates.</w:t>
      </w:r>
    </w:p>
    <w:p>
      <w:r>
        <w:rPr>
          <w:b/>
        </w:rPr>
        <w:t xml:space="preserve">8. </w:t>
      </w:r>
      <w:r>
        <w:t>VisPy/OpenGL displays the resulting point cloud interactively with zoom, pan and camera rotation.</w:t>
      </w:r>
    </w:p>
    <w:p>
      <w:pPr>
        <w:pStyle w:val="Heading1"/>
      </w:pPr>
      <w:r>
        <w:t>5. Current ESP32 Motor Protocol</w:t>
      </w:r>
    </w:p>
    <w:p>
      <w:r>
        <w:t>The original working ESP32 protocol has been preserved. This is important because the Raspberry Pi scanner already uses these messages for synchronization.</w:t>
      </w:r>
    </w:p>
    <w:p>
      <w:pPr>
        <w:pStyle w:val="ListBullet"/>
      </w:pPr>
      <w:r>
        <w:t>NEXT — requests one platform increment.</w:t>
      </w:r>
    </w:p>
    <w:p>
      <w:pPr>
        <w:pStyle w:val="ListBullet"/>
      </w:pPr>
      <w:r>
        <w:t>MOVE:&lt;angle&gt; — requests a relative platform rotation.</w:t>
      </w:r>
    </w:p>
    <w:p>
      <w:pPr>
        <w:pStyle w:val="ListBullet"/>
      </w:pPr>
      <w:r>
        <w:t>HOME — resets the logical platform angle to 0°; the current firmware does not use a physical limit switch.</w:t>
      </w:r>
    </w:p>
    <w:p>
      <w:pPr>
        <w:pStyle w:val="ListBullet"/>
      </w:pPr>
      <w:r>
        <w:t>SETSTEP:&lt;value&gt; — acknowledged for compatibility with the Raspberry Pi software.</w:t>
      </w:r>
    </w:p>
    <w:p>
      <w:pPr>
        <w:pStyle w:val="ListBullet"/>
      </w:pPr>
      <w:r>
        <w:t>MOVING — indicates that a requested movement has started.</w:t>
      </w:r>
    </w:p>
    <w:p>
      <w:pPr>
        <w:pStyle w:val="ListBullet"/>
      </w:pPr>
      <w:r>
        <w:t>ANGLE:&lt;value&gt; — reports the logical LiDAR platform angle.</w:t>
      </w:r>
    </w:p>
    <w:p>
      <w:pPr>
        <w:pStyle w:val="ListBullet"/>
      </w:pPr>
      <w:r>
        <w:t>DONE — indicates that the commanded movement has completed.</w:t>
      </w:r>
    </w:p>
    <w:p>
      <w:pPr>
        <w:pStyle w:val="ListBullet"/>
      </w:pPr>
      <w:r>
        <w:t>ROTATED / ROTATION_NOT_DETECTED — additional IMU-based physical-movement status.</w:t>
      </w:r>
    </w:p>
    <w:p>
      <w:pPr>
        <w:pStyle w:val="Heading1"/>
      </w:pPr>
      <w:r>
        <w:t>6. Angular Movement Update</w:t>
      </w:r>
    </w:p>
    <w:p>
      <w:r>
        <w:t>The previous configuration used a 0.6° platform increment per NEXT command. The current testing configuration is being changed to a 1.5° platform increment to make the individual platform movement easier for the MPU-6050 to detect.</w:t>
      </w:r>
    </w:p>
    <w:p>
      <w:r>
        <w:t>At 1.5° per increment, a full 360° platform rotation requires 240 positions. This is a larger step between slices than 0.6°, so it improves movement visibility and reduces the number of slices, while 0.6° provides finer angular sampling. The 1.5° setting is therefore primarily being used for testing and synchronization validation at this stage.</w:t>
      </w:r>
    </w:p>
    <w:p>
      <w:pPr>
        <w:pStyle w:val="Heading1"/>
      </w:pPr>
      <w:r>
        <w:t>7. MPU-6050 Integration Progress</w:t>
      </w:r>
    </w:p>
    <w:p>
      <w:pPr>
        <w:pStyle w:val="ListBullet"/>
      </w:pPr>
      <w:r>
        <w:t>The MPU-6050 is connected to the ESP32 through I²C using SDA and SCL.</w:t>
      </w:r>
    </w:p>
    <w:p>
      <w:pPr>
        <w:pStyle w:val="ListBullet"/>
      </w:pPr>
      <w:r>
        <w:t>Startup gyro calibration averages stationary samples to estimate gyro bias.</w:t>
      </w:r>
    </w:p>
    <w:p>
      <w:pPr>
        <w:pStyle w:val="ListBullet"/>
      </w:pPr>
      <w:r>
        <w:t>The corrected gyro signal is monitored during each motor movement.</w:t>
      </w:r>
    </w:p>
    <w:p>
      <w:pPr>
        <w:pStyle w:val="ListBullet"/>
      </w:pPr>
      <w:r>
        <w:t>The ESP32 records the maximum observed gyro Z magnitude and accumulated gyro activity during the movement.</w:t>
      </w:r>
    </w:p>
    <w:p>
      <w:pPr>
        <w:pStyle w:val="ListBullet"/>
      </w:pPr>
      <w:r>
        <w:t>The IMU is being used as a physical-movement verification signal rather than as the primary LiDAR platform-angle source.</w:t>
      </w:r>
    </w:p>
    <w:p>
      <w:pPr>
        <w:pStyle w:val="ListBullet"/>
      </w:pPr>
      <w:r>
        <w:t>The stepper's commanded/logical angle remains the main angular reference for 3D reconstruction because integrated MPU-6050 yaw is subject to drift.</w:t>
      </w:r>
    </w:p>
    <w:p>
      <w:pPr>
        <w:pStyle w:val="Heading1"/>
      </w:pPr>
      <w:r>
        <w:t>8. Debugging and Performance Progress</w:t>
      </w:r>
    </w:p>
    <w:p>
      <w:pPr>
        <w:pStyle w:val="ListBullet"/>
      </w:pPr>
      <w:r>
        <w:t>USB and serial connectivity were investigated using Linux kernel logs and serial-port diagnostics.</w:t>
      </w:r>
    </w:p>
    <w:p>
      <w:pPr>
        <w:pStyle w:val="ListBullet"/>
      </w:pPr>
      <w:r>
        <w:t>The Raspberry Pi showed intermittent undervoltage warnings in dmesg; this is important because USB devices and the scanner can become unreliable during power instability.</w:t>
      </w:r>
    </w:p>
    <w:p>
      <w:pPr>
        <w:pStyle w:val="ListBullet"/>
      </w:pPr>
      <w:r>
        <w:t>A CP210x USB-serial timeout was also observed in the kernel log.</w:t>
      </w:r>
    </w:p>
    <w:p>
      <w:pPr>
        <w:pStyle w:val="ListBullet"/>
      </w:pPr>
      <w:r>
        <w:t>The scanner's GUI initially suffered from severe lag and crashes during point-cloud rendering.</w:t>
      </w:r>
    </w:p>
    <w:p>
      <w:pPr>
        <w:pStyle w:val="ListBullet"/>
      </w:pPr>
      <w:r>
        <w:t>py-spy profiling showed the main GUI thread spending significant time in VisPy MarkersVisual.set_data() / _upload_data(), identifying point-cloud GPU/CPU upload as an important performance area.</w:t>
      </w:r>
    </w:p>
    <w:p>
      <w:pPr>
        <w:pStyle w:val="ListBullet"/>
      </w:pPr>
      <w:r>
        <w:t>Rendering and camera behavior were subsequently improved; zoom/camera interaction was reported as working.</w:t>
      </w:r>
    </w:p>
    <w:p>
      <w:pPr>
        <w:pStyle w:val="ListBullet"/>
      </w:pPr>
      <w:r>
        <w:t>The scanner uses event-driven rendering and dirty-state concepts to avoid unnecessary repeated rendering.</w:t>
      </w:r>
    </w:p>
    <w:p>
      <w:pPr>
        <w:pStyle w:val="ListBullet"/>
      </w:pPr>
      <w:r>
        <w:t>LiDAR acquisition, autosave and ESP32 communication are handled separately from the GUI thread.</w:t>
      </w:r>
    </w:p>
    <w:p>
      <w:pPr>
        <w:pStyle w:val="Heading1"/>
      </w:pPr>
      <w:r>
        <w:t>9. Current Project Architecture</w:t>
      </w:r>
    </w:p>
    <w:p>
      <w:r>
        <w:rPr>
          <w:b/>
        </w:rPr>
        <w:t>Data flow:</w:t>
        <w:br/>
      </w:r>
      <w:r>
        <w:t>YDLIDAR X2 → Raspberry Pi 5 → Python scanner → NumPy 3D processing → VisPy/OpenGL → Real-time point cloud</w:t>
        <w:br/>
        <w:br/>
      </w:r>
      <w:r>
        <w:rPr>
          <w:b/>
        </w:rPr>
        <w:t>Rotation/control flow:</w:t>
        <w:br/>
      </w:r>
      <w:r>
        <w:t>Python scanner → USB Serial → ESP32 → DRV8825 → NEMA17 → LiDAR platform</w:t>
        <w:br/>
        <w:br/>
      </w:r>
      <w:r>
        <w:rPr>
          <w:b/>
        </w:rPr>
        <w:t>Motion verification:</w:t>
        <w:br/>
      </w:r>
      <w:r>
        <w:t>Platform movement → MPU-6050 → ESP32 → ROTATED / ROTATION_NOT_DETECTED status</w:t>
      </w:r>
    </w:p>
    <w:p>
      <w:pPr>
        <w:pStyle w:val="Heading1"/>
      </w:pPr>
      <w:r>
        <w:t>10. 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Status</w:t>
            </w:r>
          </w:p>
        </w:tc>
      </w:tr>
      <w:tr>
        <w:tc>
          <w:tcPr>
            <w:tcW w:type="dxa" w:w="5112"/>
          </w:tcPr>
          <w:p>
            <w:r>
              <w:t>2D LiDAR acquisition</w:t>
            </w:r>
          </w:p>
        </w:tc>
        <w:tc>
          <w:tcPr>
            <w:tcW w:type="dxa" w:w="5112"/>
          </w:tcPr>
          <w:p>
            <w:r>
              <w:t>Working</w:t>
            </w:r>
          </w:p>
        </w:tc>
      </w:tr>
      <w:tr>
        <w:tc>
          <w:tcPr>
            <w:tcW w:type="dxa" w:w="5112"/>
          </w:tcPr>
          <w:p>
            <w:r>
              <w:t>ESP32 serial communication</w:t>
            </w:r>
          </w:p>
        </w:tc>
        <w:tc>
          <w:tcPr>
            <w:tcW w:type="dxa" w:w="5112"/>
          </w:tcPr>
          <w:p>
            <w:r>
              <w:t>Working</w:t>
            </w:r>
          </w:p>
        </w:tc>
      </w:tr>
      <w:tr>
        <w:tc>
          <w:tcPr>
            <w:tcW w:type="dxa" w:w="5112"/>
          </w:tcPr>
          <w:p>
            <w:r>
              <w:t>Stepper motor control</w:t>
            </w:r>
          </w:p>
        </w:tc>
        <w:tc>
          <w:tcPr>
            <w:tcW w:type="dxa" w:w="5112"/>
          </w:tcPr>
          <w:p>
            <w:r>
              <w:t>Working</w:t>
            </w:r>
          </w:p>
        </w:tc>
      </w:tr>
      <w:tr>
        <w:tc>
          <w:tcPr>
            <w:tcW w:type="dxa" w:w="5112"/>
          </w:tcPr>
          <w:p>
            <w:r>
              <w:t>NEXT / MOVE / HOME protocol</w:t>
            </w:r>
          </w:p>
        </w:tc>
        <w:tc>
          <w:tcPr>
            <w:tcW w:type="dxa" w:w="5112"/>
          </w:tcPr>
          <w:p>
            <w:r>
              <w:t>Working</w:t>
            </w:r>
          </w:p>
        </w:tc>
      </w:tr>
      <w:tr>
        <w:tc>
          <w:tcPr>
            <w:tcW w:type="dxa" w:w="5112"/>
          </w:tcPr>
          <w:p>
            <w:r>
              <w:t>Logical platform angle reporting</w:t>
            </w:r>
          </w:p>
        </w:tc>
        <w:tc>
          <w:tcPr>
            <w:tcW w:type="dxa" w:w="5112"/>
          </w:tcPr>
          <w:p>
            <w:r>
              <w:t>Working</w:t>
            </w:r>
          </w:p>
        </w:tc>
      </w:tr>
      <w:tr>
        <w:tc>
          <w:tcPr>
            <w:tcW w:type="dxa" w:w="5112"/>
          </w:tcPr>
          <w:p>
            <w:r>
              <w:t>MPU-6050 integration</w:t>
            </w:r>
          </w:p>
        </w:tc>
        <w:tc>
          <w:tcPr>
            <w:tcW w:type="dxa" w:w="5112"/>
          </w:tcPr>
          <w:p>
            <w:r>
              <w:t>Working / being tuned</w:t>
            </w:r>
          </w:p>
        </w:tc>
      </w:tr>
      <w:tr>
        <w:tc>
          <w:tcPr>
            <w:tcW w:type="dxa" w:w="5112"/>
          </w:tcPr>
          <w:p>
            <w:r>
              <w:t>Physical rotation detection</w:t>
            </w:r>
          </w:p>
        </w:tc>
        <w:tc>
          <w:tcPr>
            <w:tcW w:type="dxa" w:w="5112"/>
          </w:tcPr>
          <w:p>
            <w:r>
              <w:t>Being tuned for small movements</w:t>
            </w:r>
          </w:p>
        </w:tc>
      </w:tr>
      <w:tr>
        <w:tc>
          <w:tcPr>
            <w:tcW w:type="dxa" w:w="5112"/>
          </w:tcPr>
          <w:p>
            <w:r>
              <w:t>Real-time 3D visualization</w:t>
            </w:r>
          </w:p>
        </w:tc>
        <w:tc>
          <w:tcPr>
            <w:tcW w:type="dxa" w:w="5112"/>
          </w:tcPr>
          <w:p>
            <w:r>
              <w:t>Working; performance optimized during development</w:t>
            </w:r>
          </w:p>
        </w:tc>
      </w:tr>
      <w:tr>
        <w:tc>
          <w:tcPr>
            <w:tcW w:type="dxa" w:w="5112"/>
          </w:tcPr>
          <w:p>
            <w:r>
              <w:t>Camera zoom/pan/rotation</w:t>
            </w:r>
          </w:p>
        </w:tc>
        <w:tc>
          <w:tcPr>
            <w:tcW w:type="dxa" w:w="5112"/>
          </w:tcPr>
          <w:p>
            <w:r>
              <w:t>Working</w:t>
            </w:r>
          </w:p>
        </w:tc>
      </w:tr>
      <w:tr>
        <w:tc>
          <w:tcPr>
            <w:tcW w:type="dxa" w:w="5112"/>
          </w:tcPr>
          <w:p>
            <w:r>
              <w:t>3D mapping synchronization</w:t>
            </w:r>
          </w:p>
        </w:tc>
        <w:tc>
          <w:tcPr>
            <w:tcW w:type="dxa" w:w="5112"/>
          </w:tcPr>
          <w:p>
            <w:r>
              <w:t>Next integration/validation step</w:t>
            </w:r>
          </w:p>
        </w:tc>
      </w:tr>
    </w:tbl>
    <w:p>
      <w:pPr>
        <w:pStyle w:val="Heading1"/>
      </w:pPr>
      <w:r>
        <w:t>11. Key Remaining Work</w:t>
      </w:r>
    </w:p>
    <w:p>
      <w:pPr>
        <w:pStyle w:val="ListBullet"/>
      </w:pPr>
      <w:r>
        <w:t>Validate the 1.5° movement configuration across a complete scan.</w:t>
      </w:r>
    </w:p>
    <w:p>
      <w:pPr>
        <w:pStyle w:val="ListBullet"/>
      </w:pPr>
      <w:r>
        <w:t>Tune MPU-6050 physical-rotation detection so small real movements are detected without false positives from vibration.</w:t>
      </w:r>
    </w:p>
    <w:p>
      <w:pPr>
        <w:pStyle w:val="ListBullet"/>
      </w:pPr>
      <w:r>
        <w:t>Ensure the Raspberry Pi scanner waits for the correct movement-completion signal before associating the next LiDAR slice with its platform angle.</w:t>
      </w:r>
    </w:p>
    <w:p>
      <w:pPr>
        <w:pStyle w:val="ListBullet"/>
      </w:pPr>
      <w:r>
        <w:t>Validate 3D point-cloud reconstruction over a complete 360° platform sweep.</w:t>
      </w:r>
    </w:p>
    <w:p>
      <w:pPr>
        <w:pStyle w:val="ListBullet"/>
      </w:pPr>
      <w:r>
        <w:t>Measure scan speed, point density, angular accuracy and repeatability.</w:t>
      </w:r>
    </w:p>
    <w:p>
      <w:pPr>
        <w:pStyle w:val="ListBullet"/>
      </w:pPr>
      <w:r>
        <w:t>Continue optimizing rendering if very large point clouds cause performance degradation.</w:t>
      </w:r>
    </w:p>
    <w:p>
      <w:pPr>
        <w:pStyle w:val="ListBullet"/>
      </w:pPr>
      <w:r>
        <w:t>Use the completed scanner as the base for future AI-enabled applications.</w:t>
      </w:r>
    </w:p>
    <w:p>
      <w:pPr>
        <w:pStyle w:val="Heading1"/>
      </w:pPr>
      <w:r>
        <w:t>12. Project Summary</w:t>
      </w:r>
    </w:p>
    <w:p>
      <w:r>
        <w:t>The project has progressed from a basic 2D LiDAR acquisition system to an integrated embedded 3D scanning platform. The Raspberry Pi 5 handles LiDAR acquisition, data processing and visualization, while the ESP32 provides deterministic stepper control and now incorporates the MPU-6050 as an additional physical-motion check. The existing serial control protocol has been preserved to maintain compatibility between the ESP32 firmware and Raspberry Pi scanner.</w:t>
      </w:r>
    </w:p>
    <w:p>
      <w:r>
        <w:t>The main technical challenge addressed during development has been reliable synchronization between LiDAR acquisition, mechanical rotation and real-time visualization. The current work focuses on validating physical-rotation detection and completing reliable 3D reconstruction across a full platform sweep.</w:t>
      </w:r>
    </w:p>
    <w:p>
      <w:pPr>
        <w:pStyle w:val="Heading1"/>
      </w:pPr>
      <w:r>
        <w:t>13. One-Line Project Explanation</w:t>
      </w:r>
    </w:p>
    <w:p>
      <w:pPr>
        <w:jc w:val="center"/>
      </w:pPr>
      <w:r>
        <w:rPr>
          <w:b/>
        </w:rPr>
        <w:t>A low-cost 2D-to-3D LiDAR system that mechanically rotates a YDLIDAR X2, synchronizes each scan with platform angle, reconstructs a 3D point cloud on a Raspberry Pi 5, and provides real-time visualization with an AI-ready architecture.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3D LiDAR Scanner Project — Progress Handout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